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Application Letter</w:t>
      </w:r>
    </w:p>
    <w:p>
      <w:r>
        <w:t>To,</w:t>
        <w:br/>
        <w:t>Head of Department</w:t>
        <w:br/>
        <w:t>XYZ University</w:t>
        <w:br/>
      </w:r>
    </w:p>
    <w:p>
      <w:r>
        <w:t>Subject: Application Letter for Data Analyst</w:t>
        <w:br/>
      </w:r>
    </w:p>
    <w:p>
      <w:r>
        <w:t>Respected Sir,</w:t>
      </w:r>
    </w:p>
    <w:p>
      <w:r>
        <w:t>I, Employee_1 (Age: 35, Experience: 8 years), would like to request consideration for the Data Analyst position in our department.</w:t>
      </w:r>
    </w:p>
    <w:p>
      <w:r>
        <w:t>My expected salary is 112720.0.</w:t>
      </w:r>
    </w:p>
    <w:p>
      <w:r>
        <w:t>Thank you for your kind consideration.</w:t>
      </w:r>
    </w:p>
    <w:p>
      <w:r>
        <w:t>Yours sincerely,</w:t>
        <w:br/>
        <w:t>Employee_1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